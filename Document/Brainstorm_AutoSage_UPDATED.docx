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Brainstorm &amp; Idea Prioritization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Team Details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Team ID: LTVIP2026TMIDS76609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Team Size: 4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Team Leader: Ghagiri Mahammad Haneef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Team Members: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 U Laxmi Chaitanya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 B Kartheek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Ganga Tejeswari Pandirlapalle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AutoSage – AI Vehicle Diagnosis &amp; Maintenance Assistant/AutoSage App using Gemini Flash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Problem Selection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Vehicle users often face sudden mechanical issues and lack immediate access to technical help. Drivers need a quick way to identify problems and receive guidance.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Brainstormed Ideas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chatbot for vehicle troubleshooting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 app diagnostics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 assistant for drivers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Emergency breakdown guidance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Preventive maintenance reminders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 center integration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Offline troubleshooting guide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Final Selected Idea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An AI-powered vehicle assistant that diagnoses problems and provides maintenance guidance.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gAvw5oWSb2hJHRnsPGmeFw1hTA==">CgMxLjA4AHIhMWs1UzJNVU1pOWJ6OVRkUThoOHUyaHdWNkU1RlhMeGhJ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