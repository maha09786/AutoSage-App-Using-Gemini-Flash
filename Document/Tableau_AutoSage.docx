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Tableau Usage (Optional Analytics)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Team ID: LTVIP2026TMIDS76609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Name: AutoSage – AI Vehicle Diagnosis Assistant/AutoSage App using Gemini Flash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Tableau can present visual analytics for vehicle health and usage trends.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Interactive charts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 analysis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frequency visualization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User-friendly dashboards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WVvyY7SaKDtCb1TWS61KZ4afA==">CgMxLjA4AHIhMUhpMmZ3Y3dLbG9HZUdoQklpU1A2aFhSX29fM0ZLeG1F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