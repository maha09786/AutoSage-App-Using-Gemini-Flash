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Salesforce Integration (Optional)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Team ID: LTVIP2026TMIDS76609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Name: AutoSage – AI Vehicle Diagnosis Assistant/AutoSage App using Gemini Flash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Salesforce can manage customer support and service requests.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service management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request tracking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notifications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interaction history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DbRNBk4MUbdFffY2sOCaYiU7Rg==">CgMxLjA4AHIhMW1JNGluMmZDY0VHQUd4Q0c2LWwtQnV2N29IZ2ZmSC1K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