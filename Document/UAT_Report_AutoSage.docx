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User Acceptance Testing (UAT)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Name: AutoSage – AI Vehicle Diagnosis Assistant /AutoSage App Using Gemini 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Testing Scope: Vehicle diagnosis, response accuracy, usability.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Enter vehicle symptoms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Diagnosis displayed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Check maintenance tips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Tips shown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System response time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Fast response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Overall Result: Users found the system helpful and easy to use.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o31SOeXR5oc/mEi4ZQQA5bZ3A==">CgMxLjA4AHIhMXRxY2Fnd0JvVmlGeGpENTNwbDZnSGVPVFIxMDZlbC1C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