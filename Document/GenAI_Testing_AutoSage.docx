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GenAI Functional &amp; Performance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 ID: LTVIP2026TMIDS76609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Name: AutoSage – AI Vehicle Diagnosis Assistant/AutoSage App using Gemini 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Functional Testing ensures the AI responds correctly to user queries.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Performance Testing ensures fast and reliable responses.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Test Case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FT-01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Input vehicle problem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Correct diagnosis returned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FT-02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API response check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System responds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PT-01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Response time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Under 3 seconds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PT-02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Multiple requests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System handles load smoothly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IVED5gzuTmm9H0kkHwIY4dKLiw==">CgMxLjA4AHIhMW5qdkc3MldtMjRXUnVWSE5WelFMUWZUZ2RWUGpiU0dO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