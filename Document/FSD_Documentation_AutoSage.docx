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Full Stack Development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AutoSage – AI Vehicle Diagnosis Assistant/AutoSage App using Gemini Flash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Leader: Ghagiri Mahammad Haneef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Members: U Laxmi Chaitanya, B Kartheek, Ganga Tejeswari Pandirlapalle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AutoSage is a full-stack AI assistant that diagnoses vehicle issues using a web interface and AI backend.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Purpose: Help drivers troubleshoot vehicle issues. Features: AI diagnosis, maintenance tips, user-friendly interface.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Frontend: HTML, CSS, JavaScript. Backend: Node.js &amp; Express. AI Integration: Gemini Flash API.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Install Node.js, clone repository, run npm install, add API key, start server using node server.js.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Public folder contains frontend files. Server.js handles backend logic and API communication.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Running Application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Run node server.js and open localhost:3000 in browser.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POST /ask → sends user query to AI and returns diagnosis.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API key authentication used for secure AI access.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Simple interface for entering vehicle symptoms and viewing results.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Functional testing and performance testing performed.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Requires internet connection for AI responses.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Mobile app, voice assistant, vehicle sensor integration.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IjRxv7v6R5H9xdCNZwDpEExHg==">CgMxLjA4AHIhMVgwRGZEbzJKX3lhSXhjcWxUQnQ5LUxyWjcwWldFcHlC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