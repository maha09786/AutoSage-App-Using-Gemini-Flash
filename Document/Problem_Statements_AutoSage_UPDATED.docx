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Define Problem Statements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Size: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U Laxmi Chaitanya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B Kartheek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Ganga Tejeswari Pandirlapalle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AutoSage – AI Vehicle Assistant/AutoSage App using Gemini Flash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Problem Statement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a vehicle owner trying to understand why my vehicle is malfunctioning, but I lack technical knowledge because mechanics are not immediately available, which makes me feel worried and helpless.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Problem Statement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am a daily commuter trying to maintain my vehicle properly, but I forget service schedules because maintenance information is complex, which makes me feel stressed about unexpected costs.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IEpiorvkqxKrdy4qJWJir10SA==">CgMxLjA4AHIhMWV1TmJ3S2RLR2U1TktGbUJ0VEx4emtELTN2bm9VYlJq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