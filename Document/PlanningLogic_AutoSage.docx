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Planning Logic &amp; Sprint Estimation</w:t>
      </w:r>
    </w:p>
    <w:p>
      <w:r>
        <w:t>Team ID: LTVIP2026TMIDS76609</w:t>
      </w:r>
    </w:p>
    <w:p>
      <w:r>
        <w:t>Team Leader: Ghagiri Mahammad Haneef</w:t>
      </w:r>
    </w:p>
    <w:p>
      <w:r>
        <w:t>Team Members: U Laxmi Chaitanya, B Kartheek, Ganga Tejeswari Pandirlapalle</w:t>
      </w:r>
    </w:p>
    <w:p>
      <w:pPr>
        <w:pStyle w:val="Heading2"/>
      </w:pPr>
      <w:r>
        <w:t>Sprint Planning Overview</w:t>
      </w:r>
    </w:p>
    <w:p>
      <w:r>
        <w:t>A sprint is a fixed time period in which tasks are completed. Large tasks (Epics) are broken into smaller tasks (User Stories). Each story is assigned story points based on effort.</w:t>
      </w:r>
    </w:p>
    <w:p>
      <w:pPr>
        <w:pStyle w:val="Heading2"/>
      </w:pPr>
      <w:r>
        <w:t>Story Point Scale</w:t>
      </w:r>
    </w:p>
    <w:p>
      <w:pPr>
        <w:pStyle w:val="ListBullet"/>
      </w:pPr>
      <w:r>
        <w:t>1 – Very Easy</w:t>
      </w:r>
    </w:p>
    <w:p>
      <w:pPr>
        <w:pStyle w:val="ListBullet"/>
      </w:pPr>
      <w:r>
        <w:t>2 – Easy</w:t>
      </w:r>
    </w:p>
    <w:p>
      <w:pPr>
        <w:pStyle w:val="ListBullet"/>
      </w:pPr>
      <w:r>
        <w:t>3 – Moderate</w:t>
      </w:r>
    </w:p>
    <w:p>
      <w:pPr>
        <w:pStyle w:val="ListBullet"/>
      </w:pPr>
      <w:r>
        <w:t>5 – Difficult</w:t>
      </w:r>
    </w:p>
    <w:p>
      <w:pPr>
        <w:pStyle w:val="Heading2"/>
      </w:pPr>
      <w:r>
        <w:t>Sprint Plan</w:t>
      </w:r>
    </w:p>
    <w:p>
      <w:r>
        <w:t>Sprint 1: Core AI processing &amp; input handling</w:t>
      </w:r>
    </w:p>
    <w:p>
      <w:r>
        <w:t>Sprint 2: UI, response display &amp; testing</w:t>
      </w:r>
    </w:p>
    <w:p>
      <w:pPr>
        <w:pStyle w:val="Heading2"/>
      </w:pPr>
      <w:r>
        <w:t>Velocity Calculation</w:t>
      </w:r>
    </w:p>
    <w:p>
      <w:r>
        <w:t>Total Story Points Completed = 32</w:t>
        <w:br/>
        <w:t>Number of Sprints = 2</w:t>
        <w:br/>
        <w:t>Velocity = 16 story points per sprint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